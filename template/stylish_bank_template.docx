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99"/>
          <w:sz w:val="36"/>
        </w:rPr>
        <w:t>Federal Bank - Account Opening Form</w:t>
      </w:r>
    </w:p>
    <w:p/>
    <w:p>
      <w:pPr>
        <w:jc w:val="center"/>
      </w:pPr>
      <w:r>
        <w:rPr>
          <w:color w:val="505050"/>
          <w:sz w:val="20"/>
        </w:rPr>
        <w:t>Please provide your personal details accurately. All fields are mandatory.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  <w:sz w:val="22"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color w:val="323232"/>
                <w:sz w:val="22"/>
              </w:rPr>
              <w:t>{{name}}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2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color w:val="323232"/>
                <w:sz w:val="22"/>
              </w:rPr>
              <w:t>{{age}}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2"/>
              </w:rPr>
              <w:t>Address</w:t>
            </w:r>
          </w:p>
        </w:tc>
        <w:tc>
          <w:tcPr>
            <w:tcW w:type="dxa" w:w="4320"/>
          </w:tcPr>
          <w:p>
            <w:r>
              <w:rPr>
                <w:color w:val="323232"/>
                <w:sz w:val="22"/>
              </w:rPr>
              <w:t>{{address}}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2"/>
              </w:rPr>
              <w:t>Account Number</w:t>
            </w:r>
          </w:p>
        </w:tc>
        <w:tc>
          <w:tcPr>
            <w:tcW w:type="dxa" w:w="4320"/>
          </w:tcPr>
          <w:p>
            <w:r>
              <w:rPr>
                <w:color w:val="323232"/>
                <w:sz w:val="22"/>
              </w:rPr>
              <w:t>{{account_number}}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0000"/>
                <w:sz w:val="22"/>
              </w:rPr>
              <w:t>IFSC Code</w:t>
            </w:r>
          </w:p>
        </w:tc>
        <w:tc>
          <w:tcPr>
            <w:tcW w:type="dxa" w:w="4320"/>
          </w:tcPr>
          <w:p>
            <w:r>
              <w:rPr>
                <w:color w:val="323232"/>
                <w:sz w:val="22"/>
              </w:rPr>
              <w:t>{{ifsc_code}}</w:t>
            </w:r>
          </w:p>
        </w:tc>
      </w:tr>
    </w:tbl>
    <w:p/>
    <w:p>
      <w:pPr>
        <w:jc w:val="both"/>
      </w:pPr>
      <w:r>
        <w:rPr>
          <w:sz w:val="22"/>
        </w:rPr>
        <w:t>I hereby declare that the above information provided is true and correct to the best of my knowledge.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of Applicant: ___________________________</w:t>
            </w:r>
          </w:p>
        </w:tc>
        <w:tc>
          <w:tcPr>
            <w:tcW w:type="dxa" w:w="4320"/>
          </w:tcPr>
          <w:p>
            <w:r>
              <w:t>Date: ___________________</w:t>
            </w:r>
          </w:p>
        </w:tc>
      </w:tr>
    </w:tbl>
    <w:p/>
    <w:p>
      <w:pPr>
        <w:jc w:val="center"/>
      </w:pPr>
      <w:r>
        <w:rPr>
          <w:color w:val="787878"/>
          <w:sz w:val="18"/>
        </w:rPr>
        <w:t>Federal Bank Ltd © 2025 | Confidential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